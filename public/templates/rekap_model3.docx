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16cid wp14">
  <ns0:body>
    <ns0:tbl>
      <ns0:tblPr>
        <ns0:tblStyle ns0:val="KisiTabel"/>
        <ns0:tblW ns0:w="0" ns0:type="auto"/>
        <ns0:tblInd ns0:w="6345" ns0:type="dxa"/>
        <ns0:tblLook ns0:val="04A0" ns0:firstRow="1" ns0:lastRow="0" ns0:firstColumn="1" ns0:lastColumn="0" ns0:noHBand="0" ns0:noVBand="1"/>
      </ns0:tblPr>
      <ns0:tblGrid>
        <ns0:gridCol ns0:w="3843"/>
      </ns0:tblGrid>
      <ns0:tr ns0:rsidR="00F525F8" ns0:rsidTr="00F525F8">
        <ns0:tc>
          <ns0:tcPr>
            <ns0:tcW ns0:w="3843" ns0:type="dxa"/>
          </ns0:tcPr>
          <ns0:p ns0:rsidR="00F525F8" ns0:rsidRDefault="00F525F8" ns0:rsidP="00F525F8">
            <ns0:pPr>
              <ns0:rPr>
                <ns0:rFonts ns0:ascii="Times New Roman" ns0:hAnsi="Times New Roman"/>
              </ns0:rPr>
            </ns0:pPr>
            <ns0:r>
              <ns0:rPr>
                <ns0:rFonts ns0:ascii="Times New Roman" ns0:hAnsi="Times New Roman"/>
              </ns0:rPr>
              <ns0:t xml:space="preserve">MODEL   </ns0:t>
            </ns0:r>
            <ns0:proofErr ns0:type="gramStart"/>
            <ns0:r>
              <ns0:rPr>
                <ns0:rFonts ns0:ascii="Times New Roman" ns0:hAnsi="Times New Roman"/>
              </ns0:rPr>
              <ns0:t xml:space="preserve">  :</ns0:t>
            </ns0:r>
            <ns0:proofErr ns0:type="gramEnd"/>
            <ns0:r>
              <ns0:rPr>
                <ns0:rFonts ns0:ascii="Times New Roman" ns0:hAnsi="Times New Roman"/>
              </ns0:rPr>
              <ns0:t xml:space="preserve"> III</ns0:t>
            </ns0:r>
          </ns0:p>
        </ns0:tc>
      </ns0:tr>
      <ns0:tr ns0:rsidR="00F525F8" ns0:rsidTr="00F525F8">
        <ns0:tc>
          <ns0:tcPr>
            <ns0:tcW ns0:w="3843" ns0:type="dxa"/>
          </ns0:tcPr>
          <ns0:p ns0:rsidR="00F525F8" ns0:rsidRDefault="00F525F8" ns0:rsidP="00F525F8">
            <ns0:pPr>
              <ns0:rPr>
                <ns0:rFonts ns0:ascii="Times New Roman" ns0:hAnsi="Times New Roman"/>
              </ns0:rPr>
            </ns0:pPr>
            <ns0:r>
              <ns0:rPr>
                <ns0:rFonts ns0:ascii="Times New Roman" ns0:hAnsi="Times New Roman"/>
              </ns0:rPr>
              <ns0:t xml:space="preserve">N.B.K       </ns0:t>
            </ns0:r>
            <ns0:proofErr ns0:type="gramStart"/>
            <ns0:r>
              <ns0:rPr>
                <ns0:rFonts ns0:ascii="Times New Roman" ns0:hAnsi="Times New Roman"/>
              </ns0:rPr>
              <ns0:t xml:space="preserve">  :</ns0:t>
            </ns0:r>
            <ns0:proofErr ns0:type="gramEnd"/>
          </ns0:p>
        </ns0:tc>
      </ns0:tr>
    </ns0:tbl>
    <ns0:p ns0:rsidR="009B7CE0" ns0:rsidRDefault="00F92CAB">
      <ns0:pPr>
        <ns0:jc ns0:val="right"/>
      </ns0:pPr>
      <ns0:r>
        <ns0:rPr>
          <ns0:rFonts ns0:ascii="Times New Roman" ns0:hAnsi="Times New Roman"/>
        </ns0:rPr>
        <ns0:t>:</ns0:t>
      </ns0:r>
    </ns0:p>
    <ns0:p ns0:rsidR="009B7CE0" ns0:rsidRDefault="009B7CE0"/>
    <ns0:p ns0:rsidR="009B7CE0" ns0:rsidRDefault="00F92CAB" ns0:rsidP="00F525F8">
      <ns0:pPr>
        <ns0:jc ns0:val="center"/>
      </ns0:pPr>
      <ns0:r>
        <ns0:rPr>
          <ns0:rFonts ns0:ascii="Times New Roman" ns0:hAnsi="Times New Roman"/>
          <ns0:b/>
        </ns0:rPr>
        <ns0:t>SATKER DINAS PERTANIAN DAN KETAHANAN PANGAN PROVINSI JAWA TIMUR</ns0:t>
      </ns0:r>
    </ns0:p>
    <ns0:p ns0:rsidR="009B7CE0" ns0:rsidRDefault="009B7CE0" ns0:rsidP="00F525F8">
      <ns0:pPr>
        <ns0:jc ns0:val="center"/>
      </ns0:pPr>
    </ns0:p>
    <ns0:p ns0:rsidR="009B7CE0" ns0:rsidRDefault="00F92CAB">
      <ns0:r>
        <ns0:rPr>
          <ns0:rFonts ns0:ascii="Times New Roman" ns0:hAnsi="Times New Roman"/>
        </ns0:rPr>
        <ns0:t>Bulan          :  +++Bulan_Kegiatan+++</ns0:t>
      </ns0:r>
    </ns0:p>
    <ns0:p ns0:rsidR="009B7CE0" ns0:rsidRDefault="00F92CAB">
      <ns0:r>
        <ns0:rPr>
          <ns0:rFonts ns0:ascii="Times New Roman" ns0:hAnsi="Times New Roman"/>
        </ns0:rPr>
        <ns0:t>Thn. Anggaran  :  +++Tahun_Kegiatan+++  |  No. DIPA: +++Nomor_Dipa+++  Tgl. DIPA: +++Tgl_Dipa+++</ns0:t>
      </ns0:r>
      <ns0:bookmarkStart ns0:id="0" ns0:name="_GoBack"/>
      <ns0:bookmarkEnd ns0:id="0"/>
    </ns0:p>
    <ns0:p ns0:rsidR="009B7CE0" ns0:rsidRDefault="009B7CE0"/>
    <ns0:tbl>
      <ns0:tblPr>
        <ns0:tblStyle ns0:val="KisiTabel"/>
        <ns0:tblW ns0:w="0" ns0:type="auto"/>
        <ns0:tblLook ns0:val="04A0" ns0:firstRow="1" ns0:lastRow="0" ns0:firstColumn="1" ns0:lastColumn="0" ns0:noHBand="0" ns0:noVBand="1"/>
      </ns0:tblPr>
      <ns0:tblGrid>
        <ns0:gridCol ns0:w="2925"/>
        <ns0:gridCol ns0:w="4011"/>
        <ns0:gridCol ns0:w="3252"/>
      </ns0:tblGrid>
      <ns0:tr ns0:rsidR="009B7CE0">
        <ns0:tc>
          <ns0:tcPr>
            <ns0:tcW ns0:w="3324" ns0:type="dxa"/>
          </ns0:tcPr>
          <ns0:p ns0:rsidR="009B7CE0" ns0:rsidRDefault="00F92CAB">
            <ns0:r>
              <ns0:rPr>
                <ns0:b/>
              </ns0:rPr>
              <ns0:t>NO.</ns0:t>
            </ns0:r>
          </ns0:p>
        </ns0:tc>
        <ns0:tc>
          <ns0:tcPr>
            <ns0:tcW ns0:w="3324" ns0:type="dxa"/>
          </ns0:tcPr>
          <ns0:p ns0:rsidR="009B7CE0" ns0:rsidRDefault="00F92CAB">
            <ns0:r>
              <ns0:rPr>
                <ns0:b/>
              </ns0:rPr>
              <ns0:t>U R A I A N</ns0:t>
            </ns0:r>
          </ns0:p>
        </ns0:tc>
        <ns0:tc>
          <ns0:tcPr>
            <ns0:tcW ns0:w="3324" ns0:type="dxa"/>
          </ns0:tcPr>
          <ns0:p ns0:rsidR="009B7CE0" ns0:rsidRDefault="00F92CAB">
            <ns0:r>
              <ns0:rPr>
                <ns0:b/>
              </ns0:rPr>
              <ns0:t>JUMLAH ( Rp. )</ns0:t>
            </ns0:r>
          </ns0:p>
        </ns0:tc>
      </ns0:tr>
      <ns0:tr ns0:rsidR="009B7CE0">
        <ns0:tc>
          <ns0:tcPr>
            <ns0:tcW ns0:w="3324" ns0:type="dxa"/>
          </ns0:tcPr>
          <ns0:p ns0:rsidR="009B7CE0" ns0:rsidRDefault="00F92CAB">
            <ns0:r>
              <ns0:t>+++FOR item IN items++++++item.no+++</ns0:t>
            </ns0:r>
          </ns0:p>
        </ns0:tc>
        <ns0:tc>
          <ns0:tcPr>
            <ns0:tcW ns0:w="3324" ns0:type="dxa"/>
          </ns0:tcPr>
          <ns0:p ns0:rsidR="009B7CE0" ns0:rsidRDefault="00F92CAB">
            <ns0:r>
              <ns0:t>Perjalanan dinas</ns0:t>
            </ns0:r>
            <ns0:r>
              <ns0:t xml:space="preserve"> dari +++item.Berangkat_dari+++ ke +++item.Tujuan+++ tgl. +++item.Pada_tanggal+++ (Kode Kegiatan: +++item.Kode_Kegiatan+++  |  Kegiatan: +++item.Kegiatan+++  |  MAK: +++item.MAK+++)</ns0:t>
            </ns0:r>
          </ns0:p>
        </ns0:tc>
        <ns0:tc>
          <ns0:tcPr>
            <ns0:tcW ns0:w="3324" ns0:type="dxa"/>
          </ns0:tcPr>
          <ns0:p ns0:rsidR="009B7CE0" ns0:rsidRDefault="009B7CE0"/>
        </ns0:tc>
      </ns0:tr>
      <ns0:tr ns0:rsidR="009B7CE0">
        <ns0:tc>
          <ns0:tcPr>
            <ns0:tcW ns0:w="3324" ns0:type="dxa"/>
          </ns0:tcPr>
          <ns0:p ns0:rsidR="009B7CE0" ns0:rsidRDefault="009B7CE0"/>
        </ns0:tc>
        <ns0:tc>
          <ns0:tcPr>
            <ns0:tcW ns0:w="3324" ns0:type="dxa"/>
          </ns0:tcPr>
          <ns0:p ns0:rsidR="009B7CE0" ns0:rsidRDefault="00F92CAB">
            <ns0:r>
              <ns0:t>+++FOR e IN item.entries++++++e.Nama_Pegawai+++</ns0:t>
            </ns0:r>
          </ns0:p>
        </ns0:tc>
        <ns0:tc>
          <ns0:tcPr>
            <ns0:tcW ns0:w="3324" ns0:type="dxa"/>
          </ns0:tcPr>
          <ns0:p ns0:rsidR="009B7CE0" ns0:rsidRDefault="00F92CAB">
            <ns0:r>
              <ns0:t>+++e.Jumlah_Uang++++++END-FOR e+++</ns0:t>
            </ns0:r>
          </ns0:p>
        </ns0:tc>
      </ns0:tr>
      <ns0:tr ns0:rsidR="009B7CE0">
        <ns0:tc>
          <ns0:tcPr>
            <ns0:tcW ns0:w="3324" ns0:type="dxa"/>
          </ns0:tcPr>
          <ns0:p ns0:rsidR="009B7CE0" ns0:rsidRDefault="009B7CE0"/>
        </ns0:tc>
        <ns0:tc>
          <ns0:tcPr>
            <ns0:tcW ns0:w="3324" ns0:type="dxa"/>
          </ns0:tcPr>
          <ns0:p ns0:rsidR="009B7CE0" ns0:rsidRDefault="009B7CE0"/>
        </ns0:tc>
        <ns0:tc>
          <ns0:tcPr>
            <ns0:tcW ns0:w="3324" ns0:type="dxa"/>
          </ns0:tcPr>
          <ns0:p ns0:rsidR="009B7CE0" ns0:rsidRDefault="00F92CAB">
            <ns0:r>
              <ns0:t>+++END-FOR item+++</ns0:t>
            </ns0:r>
          </ns0:p>
        </ns0:tc>
      </ns0:tr>
      <ns0:tr ns0:rsidR="009B7CE0">
        <ns0:tc>
          <ns0:tcPr>
            <ns0:tcW ns0:w="3324" ns0:type="dxa"/>
          </ns0:tcPr>
          <ns0:p ns0:rsidR="009B7CE0" ns0:rsidRDefault="009B7CE0"/>
        </ns0:tc>
        <ns0:tc>
          <ns0:tcPr>
            <ns0:tcW ns0:w="3324" ns0:type="dxa"/>
          </ns0:tcPr>
          <ns0:p ns0:rsidR="009B7CE0" ns0:rsidRDefault="00F92CAB">
            <ns0:r>
              <ns0:rPr>
                <ns0:b/>
              </ns0:rPr>
              <ns0:t>J U M L A H</ns0:t>
            </ns0:r>
          </ns0:p>
        </ns0:tc>
        <ns0:tc>
          <ns0:tcPr>
            <ns0:tcW ns0:w="3324" ns0:type="dxa"/>
          </ns0:tcPr>
          <ns0:p ns0:rsidR="009B7CE0" ns0:rsidRDefault="00F92CAB">
            <ns0:r>
              <ns0:rPr>
                <ns0:b/>
              </ns0:rPr>
              <ns0:t>+++grand_total+++</ns0:t>
            </ns0:r>
          </ns0:p>
        </ns0:tc>
      </ns0:tr>
    </ns0:tbl>
    <ns0:p ns0:rsidR="009B7CE0" ns0:rsidRDefault="009B7CE0"/>
    <ns0:p ns0:rsidR="009B7CE0" ns0:rsidRDefault="00F92CAB" ns0:rsidP="00F525F8">
      <ns0:pPr>
        <ns0:jc ns0:val="center"/>
      </ns0:pPr>
      <ns0:r>
        <ns0:rPr>
          <ns0:rFonts ns0:ascii="Times New Roman" ns0:hAnsi="Times New Roman"/>
        </ns0:rPr>
        <ns0:t>Surabaya,</ns0:t>
      </ns0:r>
    </ns0:p>
    <ns0:p ns0:rsidR="009B7CE0" ns0:rsidRDefault="009B7CE0"/>
    <ns0:tbl>
      <ns0:tblPr>
        <ns0:tblW ns0:w="0" ns0:type="auto"/>
        <ns0:tblLook ns0:val="04A0" ns0:firstRow="1" ns0:lastRow="0" ns0:firstColumn="1" ns0:lastColumn="0" ns0:noHBand="0" ns0:noVBand="1"/>
      </ns0:tblPr>
      <ns0:tblGrid>
        <ns0:gridCol ns0:w="4986"/>
        <ns0:gridCol ns0:w="4986"/>
      </ns0:tblGrid>
      <ns0:tr ns0:rsidR="009B7CE0">
        <ns0:tc>
          <ns0:tcPr>
            <ns0:tcW ns0:w="4986" ns0:type="dxa"/>
          </ns0:tcPr>
          <ns0:p ns0:rsidR="009B7CE0" ns0:rsidRDefault="00F92CAB">
            <ns0:proofErr ns0:type="spellStart"/>
            <ns0:r>
              <ns0:t>Bendahara</ns0:t>
            </ns0:r>
            <ns0:proofErr ns0:type="spellEnd"/>
            <ns0:r>
              <ns0:t xml:space="preserve"> </ns0:t>
            </ns0:r>
            <ns0:proofErr ns0:type="spellStart"/>
            <ns0:r>
              <ns0:t>Pengeluaran</ns0:t>
            </ns0:r>
            <ns0:proofErr ns0:type="spellEnd"/>
            <ns0:r>
              <ns0:t>,</ns0:t>
            </ns0:r>
          </ns0:p>
        </ns0:tc>
        <ns0:tc>
          <ns0:tcPr>
            <ns0:tcW ns0:w="4986" ns0:type="dxa"/>
          </ns0:tcPr>
          <ns0:p ns0:rsidR="009B7CE0" ns0:rsidRDefault="00F92CAB">
            <ns0:r>
              <ns0:t xml:space="preserve">Yang </ns0:t>
            </ns0:r>
            <ns0:proofErr ns0:type="spellStart"/>
            <ns0:r>
              <ns0:t>Mengkompulir</ns0:t>
            </ns0:r>
            <ns0:proofErr ns0:type="spellEnd"/>
            <ns0:r>
              <ns0:t>,</ns0:t>
            </ns0:r>
          </ns0:p>
        </ns0:tc>
      </ns0:tr>
      <ns0:tr ns0:rsidR="009B7CE0">
        <ns0:tc>
          <ns0:tcPr>
            <ns0:tcW ns0:w="4986" ns0:type="dxa"/>
          </ns0:tcPr>
          <ns0:p ns0:rsidR="009B7CE0" ns0:rsidRDefault="009B7CE0"/>
        </ns0:tc>
        <ns0:tc>
          <ns0:tcPr>
            <ns0:tcW ns0:w="4986" ns0:type="dxa"/>
          </ns0:tcPr>
          <ns0:p ns0:rsidR="009B7CE0" ns0:rsidRDefault="009B7CE0"/>
        </ns0:tc>
      </ns0:tr>
      <ns0:tr ns0:rsidR="009B7CE0">
        <ns0:tc>
          <ns0:tcPr>
            <ns0:tcW ns0:w="4986" ns0:type="dxa"/>
          </ns0:tcPr>
          <ns0:p ns0:rsidR="009B7CE0" ns0:rsidRDefault="009B7CE0"/>
        </ns0:tc>
        <ns0:tc>
          <ns0:tcPr>
            <ns0:tcW ns0:w="4986" ns0:type="dxa"/>
          </ns0:tcPr>
          <ns0:p ns0:rsidR="009B7CE0" ns0:rsidRDefault="009B7CE0"/>
        </ns0:tc>
      </ns0:tr>
      <ns0:tr ns0:rsidR="009B7CE0">
        <ns0:tc>
          <ns0:tcPr>
            <ns0:tcW ns0:w="4986" ns0:type="dxa"/>
          </ns0:tcPr>
          <ns0:p ns0:rsidR="009B7CE0" ns0:rsidRDefault="00F92CAB">
            <ns0:r>
              <ns0:rPr>
                <ns0:b/>
                <ns0:u ns0:val="single"/>
              </ns0:rPr>
              <ns0:t>+++Bendahara_Nama+++</ns0:t>
            </ns0:r>
          </ns0:p>
        </ns0:tc>
        <ns0:tc>
          <ns0:tcPr>
            <ns0:tcW ns0:w="4986" ns0:type="dxa"/>
          </ns0:tcPr>
          <ns0:p ns0:rsidR="009B7CE0" ns0:rsidRDefault="00F92CAB">
            <ns0:r>
              <ns0:rPr>
                <ns0:b/>
                <ns0:u ns0:val="single"/>
              </ns0:rPr>
              <ns0:t>+++</ns0:t>
            </ns0:r>
            <ns0:proofErr ns0:type="spellStart"/>
            <ns0:r>
              <ns0:rPr>
                <ns0:b/>
                <ns0:u ns0:val="single"/>
              </ns0:rPr>
              <ns0:t>Pengkompulir_Nama</ns0:t>
            </ns0:r>
            <ns0:proofErr ns0:type="spellEnd"/>
            <ns0:r>
              <ns0:rPr>
                <ns0:b/>
                <ns0:u ns0:val="single"/>
              </ns0:rPr>
              <ns0:t>+++</ns0:t>
            </ns0:r>
          </ns0:p>
        </ns0:tc>
      </ns0:tr>
      <ns0:tr ns0:rsidR="009B7CE0">
        <ns0:tc>
          <ns0:tcPr>
            <ns0:tcW ns0:w="4986" ns0:type="dxa"/>
          </ns0:tcPr>
          <ns0:p ns0:rsidR="009B7CE0" ns0:rsidRDefault="00F92CAB">
            <ns0:r>
              <ns0:t>NIP. +++Bendahara_NIP+++</ns0:t>
            </ns0:r>
          </ns0:p>
        </ns0:tc>
        <ns0:tc>
          <ns0:tcPr>
            <ns0:tcW ns0:w="4986" ns0:type="dxa"/>
          </ns0:tcPr>
          <ns0:p ns0:rsidR="009B7CE0" ns0:rsidRDefault="00F92CAB">
            <ns0:r>
              <ns0:t>NIP. +++Pengkompulir_NIP+++</ns0:t>
            </ns0:r>
          </ns0:p>
        </ns0:tc>
      </ns0:tr>
    </ns0:tbl>
    <ns0:p ns0:rsidR="00F92CAB" ns0:rsidRDefault="00F92CAB"/>
    <ns0:sectPr ns0:rsidR="00F92CAB" ns0:rsidSect="00034616">
      <ns0:pgSz ns0:w="12240" ns0:h="15840"/>
      <ns0:pgMar ns0:top="850" ns0:right="1134" ns0:bottom="850" ns0:left="113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37A"/>
    <w:rsid w:val="009B7CE0"/>
    <w:rsid w:val="00AA1D8D"/>
    <w:rsid w:val="00B47730"/>
    <w:rsid w:val="00CB0664"/>
    <w:rsid w:val="00F525F8"/>
    <w:rsid w:val="00F92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E8225"/>
  <w14:defaultImageDpi w14:val="300"/>
  <w15:docId w15:val="{534E3C34-2B05-E048-90CE-F2A0C9A6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6EBFCA-861D-8040-80AA-A1529AEEA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2026-09-23T01:48:00Z</dcterms:created>
  <dcterms:modified xsi:type="dcterms:W3CDTF">2026-09-23T01:48:00Z</dcterms:modified>
  <cp:category/>
</cp:coreProperties>
</file>